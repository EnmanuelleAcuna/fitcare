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C2CF5" w14:textId="77777777" w:rsidR="00550F26" w:rsidRDefault="00000000">
      <w:pPr>
        <w:pStyle w:val="Ttulo1"/>
      </w:pPr>
      <w:r>
        <w:t>🏋️‍♂️ Ejercicios de Gimnasio y su Relación con Tipos de Ejercicios</w:t>
      </w:r>
    </w:p>
    <w:p w14:paraId="53356308" w14:textId="77777777" w:rsidR="00550F26" w:rsidRDefault="00000000" w:rsidP="000C49C6">
      <w:pPr>
        <w:jc w:val="both"/>
      </w:pPr>
      <w:r>
        <w:t>Este documento presenta una lista de ejercicios comunes de gimnasio, una lista de tipos de ejercicios, y la relación entre ambos, para su uso en catálogos o módulos de mantenimiento dentro del sistema fitcare.</w:t>
      </w:r>
    </w:p>
    <w:p w14:paraId="4225144E" w14:textId="77777777" w:rsidR="00550F26" w:rsidRDefault="00000000">
      <w:pPr>
        <w:pStyle w:val="Ttulo2"/>
      </w:pPr>
      <w:r>
        <w:t>1. Lista de Ejercicios</w:t>
      </w:r>
    </w:p>
    <w:p w14:paraId="2388CB7B" w14:textId="77777777" w:rsidR="00550F26" w:rsidRDefault="00000000">
      <w:pPr>
        <w:pStyle w:val="Ttulo3"/>
      </w:pPr>
      <w:r>
        <w:t>Pecho</w:t>
      </w:r>
    </w:p>
    <w:p w14:paraId="51F2EAAD" w14:textId="77777777" w:rsidR="00550F26" w:rsidRDefault="00000000">
      <w:pPr>
        <w:pStyle w:val="Listaconvietas"/>
      </w:pPr>
      <w:r>
        <w:t>Press de pecho con barra</w:t>
      </w:r>
    </w:p>
    <w:p w14:paraId="6F21C324" w14:textId="77777777" w:rsidR="00550F26" w:rsidRDefault="00000000">
      <w:pPr>
        <w:pStyle w:val="Listaconvietas"/>
      </w:pPr>
      <w:r>
        <w:t>Press inclinado con mancuernas</w:t>
      </w:r>
    </w:p>
    <w:p w14:paraId="7D48232D" w14:textId="77777777" w:rsidR="00550F26" w:rsidRDefault="00000000">
      <w:pPr>
        <w:pStyle w:val="Listaconvietas"/>
      </w:pPr>
      <w:r>
        <w:t>Aperturas en máquina (Pec Deck)</w:t>
      </w:r>
    </w:p>
    <w:p w14:paraId="537A7327" w14:textId="77777777" w:rsidR="00550F26" w:rsidRDefault="00000000">
      <w:pPr>
        <w:pStyle w:val="Listaconvietas"/>
      </w:pPr>
      <w:r>
        <w:t>Fondos en paralelas</w:t>
      </w:r>
    </w:p>
    <w:p w14:paraId="1BA0781C" w14:textId="77777777" w:rsidR="00550F26" w:rsidRDefault="00000000">
      <w:pPr>
        <w:pStyle w:val="Listaconvietas"/>
      </w:pPr>
      <w:r>
        <w:t>Flexiones (Push-ups)</w:t>
      </w:r>
    </w:p>
    <w:p w14:paraId="762C94F3" w14:textId="77777777" w:rsidR="00550F26" w:rsidRDefault="00000000">
      <w:pPr>
        <w:pStyle w:val="Ttulo3"/>
      </w:pPr>
      <w:r>
        <w:t>Espalda</w:t>
      </w:r>
    </w:p>
    <w:p w14:paraId="275B12C2" w14:textId="77777777" w:rsidR="00550F26" w:rsidRDefault="00000000">
      <w:pPr>
        <w:pStyle w:val="Listaconvietas"/>
      </w:pPr>
      <w:r>
        <w:t>Jalón al pecho (Lat Pulldown)</w:t>
      </w:r>
    </w:p>
    <w:p w14:paraId="6BEB6647" w14:textId="77777777" w:rsidR="00550F26" w:rsidRDefault="00000000">
      <w:pPr>
        <w:pStyle w:val="Listaconvietas"/>
      </w:pPr>
      <w:r>
        <w:t>Remo con barra</w:t>
      </w:r>
    </w:p>
    <w:p w14:paraId="40BFAEC6" w14:textId="77777777" w:rsidR="00550F26" w:rsidRDefault="00000000">
      <w:pPr>
        <w:pStyle w:val="Listaconvietas"/>
      </w:pPr>
      <w:r>
        <w:t>Remo en máquina</w:t>
      </w:r>
    </w:p>
    <w:p w14:paraId="14A0BADF" w14:textId="77777777" w:rsidR="00550F26" w:rsidRDefault="00000000">
      <w:pPr>
        <w:pStyle w:val="Listaconvietas"/>
      </w:pPr>
      <w:r>
        <w:t>Peso muerto convencional</w:t>
      </w:r>
    </w:p>
    <w:p w14:paraId="752DC7CA" w14:textId="77777777" w:rsidR="00550F26" w:rsidRDefault="00000000">
      <w:pPr>
        <w:pStyle w:val="Listaconvietas"/>
      </w:pPr>
      <w:r>
        <w:t>Dominadas (Pull-ups)</w:t>
      </w:r>
    </w:p>
    <w:p w14:paraId="785674DC" w14:textId="77777777" w:rsidR="00550F26" w:rsidRDefault="00000000">
      <w:pPr>
        <w:pStyle w:val="Ttulo3"/>
      </w:pPr>
      <w:r>
        <w:t>Piernas</w:t>
      </w:r>
    </w:p>
    <w:p w14:paraId="27CE0C17" w14:textId="77777777" w:rsidR="00550F26" w:rsidRDefault="00000000">
      <w:pPr>
        <w:pStyle w:val="Listaconvietas"/>
      </w:pPr>
      <w:r>
        <w:t>Sentadilla (Squat)</w:t>
      </w:r>
    </w:p>
    <w:p w14:paraId="26B2A50D" w14:textId="77777777" w:rsidR="00550F26" w:rsidRDefault="00000000">
      <w:pPr>
        <w:pStyle w:val="Listaconvietas"/>
      </w:pPr>
      <w:r>
        <w:t>Prensa de piernas (Leg Press)</w:t>
      </w:r>
    </w:p>
    <w:p w14:paraId="2E729D45" w14:textId="77777777" w:rsidR="00550F26" w:rsidRDefault="00000000">
      <w:pPr>
        <w:pStyle w:val="Listaconvietas"/>
      </w:pPr>
      <w:r>
        <w:t>Extensión de piernas (Leg Extension)</w:t>
      </w:r>
    </w:p>
    <w:p w14:paraId="7E0826B8" w14:textId="77777777" w:rsidR="00550F26" w:rsidRDefault="00000000">
      <w:pPr>
        <w:pStyle w:val="Listaconvietas"/>
      </w:pPr>
      <w:r>
        <w:t>Curl femoral (Leg Curl)</w:t>
      </w:r>
    </w:p>
    <w:p w14:paraId="19C26C10" w14:textId="77777777" w:rsidR="00550F26" w:rsidRDefault="00000000">
      <w:pPr>
        <w:pStyle w:val="Listaconvietas"/>
      </w:pPr>
      <w:r>
        <w:t>Zancadas (Lunges)</w:t>
      </w:r>
    </w:p>
    <w:p w14:paraId="52B8682B" w14:textId="77777777" w:rsidR="00550F26" w:rsidRDefault="00000000">
      <w:pPr>
        <w:pStyle w:val="Listaconvietas"/>
      </w:pPr>
      <w:r>
        <w:t>Elevación de talones (Calf Raise)</w:t>
      </w:r>
    </w:p>
    <w:p w14:paraId="078128F8" w14:textId="77777777" w:rsidR="00550F26" w:rsidRDefault="00000000">
      <w:pPr>
        <w:pStyle w:val="Ttulo3"/>
      </w:pPr>
      <w:r>
        <w:t>Hombros</w:t>
      </w:r>
    </w:p>
    <w:p w14:paraId="010D626D" w14:textId="77777777" w:rsidR="00550F26" w:rsidRDefault="00000000">
      <w:pPr>
        <w:pStyle w:val="Listaconvietas"/>
      </w:pPr>
      <w:r>
        <w:t>Press militar con barra</w:t>
      </w:r>
    </w:p>
    <w:p w14:paraId="7985A924" w14:textId="77777777" w:rsidR="00550F26" w:rsidRDefault="00000000">
      <w:pPr>
        <w:pStyle w:val="Listaconvietas"/>
      </w:pPr>
      <w:r>
        <w:t>Elevaciones laterales</w:t>
      </w:r>
    </w:p>
    <w:p w14:paraId="17B6B71A" w14:textId="77777777" w:rsidR="00550F26" w:rsidRDefault="00000000">
      <w:pPr>
        <w:pStyle w:val="Listaconvietas"/>
      </w:pPr>
      <w:r>
        <w:t>Elevaciones frontales</w:t>
      </w:r>
    </w:p>
    <w:p w14:paraId="579B2A8C" w14:textId="77777777" w:rsidR="00550F26" w:rsidRDefault="00000000">
      <w:pPr>
        <w:pStyle w:val="Listaconvietas"/>
      </w:pPr>
      <w:r>
        <w:t>Pájaros con mancuernas (Reverse Fly)</w:t>
      </w:r>
    </w:p>
    <w:p w14:paraId="76BC2F59" w14:textId="77777777" w:rsidR="00550F26" w:rsidRDefault="00000000">
      <w:pPr>
        <w:pStyle w:val="Listaconvietas"/>
      </w:pPr>
      <w:r>
        <w:t>Encogimientos de hombros (Shrugs)</w:t>
      </w:r>
    </w:p>
    <w:p w14:paraId="2C715827" w14:textId="77777777" w:rsidR="00550F26" w:rsidRDefault="00000000">
      <w:pPr>
        <w:pStyle w:val="Ttulo3"/>
      </w:pPr>
      <w:r>
        <w:t>Bíceps</w:t>
      </w:r>
    </w:p>
    <w:p w14:paraId="134F9C86" w14:textId="77777777" w:rsidR="00550F26" w:rsidRDefault="00000000">
      <w:pPr>
        <w:pStyle w:val="Listaconvietas"/>
      </w:pPr>
      <w:r>
        <w:t>Curl con barra</w:t>
      </w:r>
    </w:p>
    <w:p w14:paraId="703477AD" w14:textId="77777777" w:rsidR="00550F26" w:rsidRDefault="00000000">
      <w:pPr>
        <w:pStyle w:val="Listaconvietas"/>
      </w:pPr>
      <w:r>
        <w:t>Curl con mancuernas</w:t>
      </w:r>
    </w:p>
    <w:p w14:paraId="27E00E20" w14:textId="77777777" w:rsidR="00550F26" w:rsidRDefault="00000000">
      <w:pPr>
        <w:pStyle w:val="Listaconvietas"/>
      </w:pPr>
      <w:r>
        <w:t>Curl tipo martillo</w:t>
      </w:r>
    </w:p>
    <w:p w14:paraId="598AB937" w14:textId="77777777" w:rsidR="00550F26" w:rsidRDefault="00000000">
      <w:pPr>
        <w:pStyle w:val="Listaconvietas"/>
      </w:pPr>
      <w:r>
        <w:t>Curl en máquina predicador</w:t>
      </w:r>
    </w:p>
    <w:p w14:paraId="39F059C8" w14:textId="77777777" w:rsidR="00550F26" w:rsidRDefault="00000000">
      <w:pPr>
        <w:pStyle w:val="Ttulo3"/>
      </w:pPr>
      <w:r>
        <w:lastRenderedPageBreak/>
        <w:t>Tríceps</w:t>
      </w:r>
    </w:p>
    <w:p w14:paraId="54B12F96" w14:textId="77777777" w:rsidR="00550F26" w:rsidRDefault="00000000">
      <w:pPr>
        <w:pStyle w:val="Listaconvietas"/>
      </w:pPr>
      <w:r>
        <w:t>Fondos en paralelas</w:t>
      </w:r>
    </w:p>
    <w:p w14:paraId="2C7B76D8" w14:textId="77777777" w:rsidR="00550F26" w:rsidRDefault="00000000">
      <w:pPr>
        <w:pStyle w:val="Listaconvietas"/>
      </w:pPr>
      <w:r>
        <w:t>Extensión de tríceps en polea</w:t>
      </w:r>
    </w:p>
    <w:p w14:paraId="178AFEC8" w14:textId="77777777" w:rsidR="00550F26" w:rsidRDefault="00000000">
      <w:pPr>
        <w:pStyle w:val="Listaconvietas"/>
      </w:pPr>
      <w:r>
        <w:t>Press francés</w:t>
      </w:r>
    </w:p>
    <w:p w14:paraId="4A5D0EFB" w14:textId="77777777" w:rsidR="00550F26" w:rsidRDefault="00000000">
      <w:pPr>
        <w:pStyle w:val="Listaconvietas"/>
      </w:pPr>
      <w:r>
        <w:t>Patada de tríceps con mancuerna</w:t>
      </w:r>
    </w:p>
    <w:p w14:paraId="6F14823B" w14:textId="77777777" w:rsidR="00550F26" w:rsidRDefault="00000000">
      <w:pPr>
        <w:pStyle w:val="Ttulo3"/>
      </w:pPr>
      <w:r>
        <w:t>Abdomen / Core</w:t>
      </w:r>
    </w:p>
    <w:p w14:paraId="00D5037B" w14:textId="77777777" w:rsidR="00550F26" w:rsidRDefault="00000000">
      <w:pPr>
        <w:pStyle w:val="Listaconvietas"/>
      </w:pPr>
      <w:r>
        <w:t>Crunch abdominal</w:t>
      </w:r>
    </w:p>
    <w:p w14:paraId="06F3247C" w14:textId="77777777" w:rsidR="00550F26" w:rsidRDefault="00000000">
      <w:pPr>
        <w:pStyle w:val="Listaconvietas"/>
      </w:pPr>
      <w:r>
        <w:t>Plancha (Plank)</w:t>
      </w:r>
    </w:p>
    <w:p w14:paraId="38CB4F43" w14:textId="77777777" w:rsidR="00550F26" w:rsidRDefault="00000000">
      <w:pPr>
        <w:pStyle w:val="Listaconvietas"/>
      </w:pPr>
      <w:r>
        <w:t>Elevaciones de piernas</w:t>
      </w:r>
    </w:p>
    <w:p w14:paraId="6AAC94BE" w14:textId="77777777" w:rsidR="00550F26" w:rsidRDefault="00000000">
      <w:pPr>
        <w:pStyle w:val="Listaconvietas"/>
      </w:pPr>
      <w:r>
        <w:t>Abdominales en máquina</w:t>
      </w:r>
    </w:p>
    <w:p w14:paraId="79D3259F" w14:textId="77777777" w:rsidR="00550F26" w:rsidRDefault="00000000">
      <w:pPr>
        <w:pStyle w:val="Listaconvietas"/>
      </w:pPr>
      <w:r>
        <w:t>Giros rusos (Russian Twist)</w:t>
      </w:r>
    </w:p>
    <w:p w14:paraId="3457347B" w14:textId="77777777" w:rsidR="00550F26" w:rsidRDefault="00000000">
      <w:pPr>
        <w:pStyle w:val="Ttulo3"/>
      </w:pPr>
      <w:r>
        <w:t>Cardio</w:t>
      </w:r>
    </w:p>
    <w:p w14:paraId="108525EF" w14:textId="77777777" w:rsidR="00550F26" w:rsidRDefault="00000000">
      <w:pPr>
        <w:pStyle w:val="Listaconvietas"/>
      </w:pPr>
      <w:r>
        <w:t>Cinta de correr</w:t>
      </w:r>
    </w:p>
    <w:p w14:paraId="5F0CEDBB" w14:textId="77777777" w:rsidR="00550F26" w:rsidRDefault="00000000">
      <w:pPr>
        <w:pStyle w:val="Listaconvietas"/>
      </w:pPr>
      <w:r>
        <w:t>Bicicleta estática</w:t>
      </w:r>
    </w:p>
    <w:p w14:paraId="0E0909B6" w14:textId="77777777" w:rsidR="00550F26" w:rsidRDefault="00000000">
      <w:pPr>
        <w:pStyle w:val="Listaconvietas"/>
      </w:pPr>
      <w:r>
        <w:t>Elíptica</w:t>
      </w:r>
    </w:p>
    <w:p w14:paraId="0BC63861" w14:textId="77777777" w:rsidR="00550F26" w:rsidRDefault="00000000">
      <w:pPr>
        <w:pStyle w:val="Listaconvietas"/>
      </w:pPr>
      <w:r>
        <w:t>Remo ergómetro</w:t>
      </w:r>
    </w:p>
    <w:p w14:paraId="4E6D89A0" w14:textId="77777777" w:rsidR="00550F26" w:rsidRDefault="00000000">
      <w:pPr>
        <w:pStyle w:val="Listaconvietas"/>
      </w:pPr>
      <w:r>
        <w:t>Escaladora (Stair Climber)</w:t>
      </w:r>
    </w:p>
    <w:p w14:paraId="5B45954B" w14:textId="77777777" w:rsidR="00550F26" w:rsidRDefault="00000000">
      <w:pPr>
        <w:pStyle w:val="Listaconvietas"/>
      </w:pPr>
      <w:r>
        <w:t>Sprints funcionales</w:t>
      </w:r>
    </w:p>
    <w:p w14:paraId="177D33BE" w14:textId="77777777" w:rsidR="00550F26" w:rsidRDefault="00000000">
      <w:pPr>
        <w:pStyle w:val="Ttulo3"/>
      </w:pPr>
      <w:r>
        <w:t>Otros / Funcionales</w:t>
      </w:r>
    </w:p>
    <w:p w14:paraId="3936BD2A" w14:textId="77777777" w:rsidR="00550F26" w:rsidRDefault="00000000">
      <w:pPr>
        <w:pStyle w:val="Listaconvietas"/>
      </w:pPr>
      <w:r>
        <w:t>Estiramientos dinámicos</w:t>
      </w:r>
    </w:p>
    <w:p w14:paraId="0403D67E" w14:textId="77777777" w:rsidR="00550F26" w:rsidRDefault="00000000">
      <w:pPr>
        <w:pStyle w:val="Listaconvietas"/>
      </w:pPr>
      <w:r>
        <w:t>Movilidad de cadera con banda</w:t>
      </w:r>
    </w:p>
    <w:p w14:paraId="22485846" w14:textId="77777777" w:rsidR="00550F26" w:rsidRDefault="00000000">
      <w:pPr>
        <w:pStyle w:val="Listaconvietas"/>
      </w:pPr>
      <w:r>
        <w:t>Ejercicios con TRX</w:t>
      </w:r>
    </w:p>
    <w:p w14:paraId="4C6F2742" w14:textId="77777777" w:rsidR="00550F26" w:rsidRDefault="00000000">
      <w:pPr>
        <w:pStyle w:val="Listaconvietas"/>
      </w:pPr>
      <w:r>
        <w:t>Saltos pliométricos</w:t>
      </w:r>
    </w:p>
    <w:p w14:paraId="5F41E0CC" w14:textId="77777777" w:rsidR="00550F26" w:rsidRDefault="00000000">
      <w:pPr>
        <w:pStyle w:val="Listaconvietas"/>
      </w:pPr>
      <w:r>
        <w:t>Trabajo con balones medicinales</w:t>
      </w:r>
    </w:p>
    <w:p w14:paraId="7D59D96F" w14:textId="77777777" w:rsidR="00550F26" w:rsidRDefault="00000000">
      <w:pPr>
        <w:pStyle w:val="Listaconvietas"/>
      </w:pPr>
      <w:r>
        <w:t>Ejercicios de rehabilitación de hombro</w:t>
      </w:r>
    </w:p>
    <w:p w14:paraId="7AF763AB" w14:textId="77777777" w:rsidR="00550F26" w:rsidRDefault="00000000">
      <w:pPr>
        <w:pStyle w:val="Listaconvietas"/>
      </w:pPr>
      <w:r>
        <w:t>Activación de glúteos con banda elástica</w:t>
      </w:r>
    </w:p>
    <w:p w14:paraId="7FB78A22" w14:textId="77777777" w:rsidR="00550F26" w:rsidRDefault="00000000">
      <w:pPr>
        <w:pStyle w:val="Ttulo2"/>
      </w:pPr>
      <w:r>
        <w:t>2. Tipos de Ejercicios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50F26" w14:paraId="01F7E79D" w14:textId="77777777">
        <w:tc>
          <w:tcPr>
            <w:tcW w:w="2880" w:type="dxa"/>
          </w:tcPr>
          <w:p w14:paraId="3F3B33A9" w14:textId="77777777" w:rsidR="00550F26" w:rsidRDefault="00000000">
            <w:r>
              <w:t>Código</w:t>
            </w:r>
          </w:p>
        </w:tc>
        <w:tc>
          <w:tcPr>
            <w:tcW w:w="2880" w:type="dxa"/>
          </w:tcPr>
          <w:p w14:paraId="5D39B73B" w14:textId="77777777" w:rsidR="00550F26" w:rsidRDefault="00000000">
            <w:r>
              <w:t>Tipo de Ejercicio</w:t>
            </w:r>
          </w:p>
        </w:tc>
        <w:tc>
          <w:tcPr>
            <w:tcW w:w="2880" w:type="dxa"/>
          </w:tcPr>
          <w:p w14:paraId="0A372E4D" w14:textId="77777777" w:rsidR="00550F26" w:rsidRDefault="00000000">
            <w:r>
              <w:t>Descripción</w:t>
            </w:r>
          </w:p>
        </w:tc>
      </w:tr>
      <w:tr w:rsidR="00550F26" w14:paraId="5AC2E094" w14:textId="77777777">
        <w:tc>
          <w:tcPr>
            <w:tcW w:w="2880" w:type="dxa"/>
          </w:tcPr>
          <w:p w14:paraId="1E7D28E3" w14:textId="77777777" w:rsidR="00550F26" w:rsidRDefault="00000000">
            <w:r>
              <w:t>T1</w:t>
            </w:r>
          </w:p>
        </w:tc>
        <w:tc>
          <w:tcPr>
            <w:tcW w:w="2880" w:type="dxa"/>
          </w:tcPr>
          <w:p w14:paraId="42963E72" w14:textId="77777777" w:rsidR="00550F26" w:rsidRDefault="00000000">
            <w:r>
              <w:t>Fuerza (Resistencia muscular)</w:t>
            </w:r>
          </w:p>
        </w:tc>
        <w:tc>
          <w:tcPr>
            <w:tcW w:w="2880" w:type="dxa"/>
          </w:tcPr>
          <w:p w14:paraId="18E66BD1" w14:textId="77777777" w:rsidR="00550F26" w:rsidRDefault="00000000">
            <w:r>
              <w:t>Aumentan fuerza y masa muscular con peso libre, máquinas o cuerpo.</w:t>
            </w:r>
          </w:p>
        </w:tc>
      </w:tr>
      <w:tr w:rsidR="00550F26" w14:paraId="39AB5B95" w14:textId="77777777">
        <w:tc>
          <w:tcPr>
            <w:tcW w:w="2880" w:type="dxa"/>
          </w:tcPr>
          <w:p w14:paraId="012E7BB1" w14:textId="77777777" w:rsidR="00550F26" w:rsidRDefault="00000000">
            <w:r>
              <w:t>T2</w:t>
            </w:r>
          </w:p>
        </w:tc>
        <w:tc>
          <w:tcPr>
            <w:tcW w:w="2880" w:type="dxa"/>
          </w:tcPr>
          <w:p w14:paraId="6F4BD452" w14:textId="77777777" w:rsidR="00550F26" w:rsidRDefault="00000000">
            <w:r>
              <w:t>Cardiovascular</w:t>
            </w:r>
          </w:p>
        </w:tc>
        <w:tc>
          <w:tcPr>
            <w:tcW w:w="2880" w:type="dxa"/>
          </w:tcPr>
          <w:p w14:paraId="4B1D2F46" w14:textId="77777777" w:rsidR="00550F26" w:rsidRDefault="00000000">
            <w:r>
              <w:t>Mejoran resistencia aeróbica y salud cardiovascular.</w:t>
            </w:r>
          </w:p>
        </w:tc>
      </w:tr>
      <w:tr w:rsidR="00550F26" w14:paraId="7D05CF93" w14:textId="77777777">
        <w:tc>
          <w:tcPr>
            <w:tcW w:w="2880" w:type="dxa"/>
          </w:tcPr>
          <w:p w14:paraId="7DE54415" w14:textId="77777777" w:rsidR="00550F26" w:rsidRDefault="00000000">
            <w:r>
              <w:t>T3</w:t>
            </w:r>
          </w:p>
        </w:tc>
        <w:tc>
          <w:tcPr>
            <w:tcW w:w="2880" w:type="dxa"/>
          </w:tcPr>
          <w:p w14:paraId="5F71DB7A" w14:textId="77777777" w:rsidR="00550F26" w:rsidRDefault="00000000">
            <w:r>
              <w:t>Flexibilidad / Movilidad</w:t>
            </w:r>
          </w:p>
        </w:tc>
        <w:tc>
          <w:tcPr>
            <w:tcW w:w="2880" w:type="dxa"/>
          </w:tcPr>
          <w:p w14:paraId="2DFDCF48" w14:textId="77777777" w:rsidR="00550F26" w:rsidRDefault="00000000">
            <w:r>
              <w:t>Mejoran amplitud articular y previenen lesiones.</w:t>
            </w:r>
          </w:p>
        </w:tc>
      </w:tr>
      <w:tr w:rsidR="00550F26" w14:paraId="310C8E3E" w14:textId="77777777">
        <w:tc>
          <w:tcPr>
            <w:tcW w:w="2880" w:type="dxa"/>
          </w:tcPr>
          <w:p w14:paraId="62F9331C" w14:textId="77777777" w:rsidR="00550F26" w:rsidRDefault="00000000">
            <w:r>
              <w:lastRenderedPageBreak/>
              <w:t>T4</w:t>
            </w:r>
          </w:p>
        </w:tc>
        <w:tc>
          <w:tcPr>
            <w:tcW w:w="2880" w:type="dxa"/>
          </w:tcPr>
          <w:p w14:paraId="0D2AAAFE" w14:textId="77777777" w:rsidR="00550F26" w:rsidRDefault="00000000">
            <w:r>
              <w:t>Funcional</w:t>
            </w:r>
          </w:p>
        </w:tc>
        <w:tc>
          <w:tcPr>
            <w:tcW w:w="2880" w:type="dxa"/>
          </w:tcPr>
          <w:p w14:paraId="38EE8261" w14:textId="77777777" w:rsidR="00550F26" w:rsidRDefault="00000000">
            <w:r>
              <w:t>Simulan movimientos naturales o deportivos.</w:t>
            </w:r>
          </w:p>
        </w:tc>
      </w:tr>
      <w:tr w:rsidR="00550F26" w14:paraId="2AED051E" w14:textId="77777777">
        <w:tc>
          <w:tcPr>
            <w:tcW w:w="2880" w:type="dxa"/>
          </w:tcPr>
          <w:p w14:paraId="49B9B38B" w14:textId="77777777" w:rsidR="00550F26" w:rsidRDefault="00000000">
            <w:r>
              <w:t>T5</w:t>
            </w:r>
          </w:p>
        </w:tc>
        <w:tc>
          <w:tcPr>
            <w:tcW w:w="2880" w:type="dxa"/>
          </w:tcPr>
          <w:p w14:paraId="7429BF39" w14:textId="77777777" w:rsidR="00550F26" w:rsidRDefault="00000000">
            <w:r>
              <w:t>Potencia / Explosividad</w:t>
            </w:r>
          </w:p>
        </w:tc>
        <w:tc>
          <w:tcPr>
            <w:tcW w:w="2880" w:type="dxa"/>
          </w:tcPr>
          <w:p w14:paraId="0099E4D9" w14:textId="77777777" w:rsidR="00550F26" w:rsidRDefault="00000000">
            <w:r>
              <w:t>Generan fuerza máxima en corto tiempo.</w:t>
            </w:r>
          </w:p>
        </w:tc>
      </w:tr>
      <w:tr w:rsidR="00550F26" w14:paraId="48184EEC" w14:textId="77777777">
        <w:tc>
          <w:tcPr>
            <w:tcW w:w="2880" w:type="dxa"/>
          </w:tcPr>
          <w:p w14:paraId="61EA10C9" w14:textId="77777777" w:rsidR="00550F26" w:rsidRDefault="00000000">
            <w:r>
              <w:t>T6</w:t>
            </w:r>
          </w:p>
        </w:tc>
        <w:tc>
          <w:tcPr>
            <w:tcW w:w="2880" w:type="dxa"/>
          </w:tcPr>
          <w:p w14:paraId="6B92DFE6" w14:textId="77777777" w:rsidR="00550F26" w:rsidRDefault="00000000">
            <w:r>
              <w:t>Core / Estabilidad</w:t>
            </w:r>
          </w:p>
        </w:tc>
        <w:tc>
          <w:tcPr>
            <w:tcW w:w="2880" w:type="dxa"/>
          </w:tcPr>
          <w:p w14:paraId="7CA459DC" w14:textId="77777777" w:rsidR="00550F26" w:rsidRDefault="00000000">
            <w:r>
              <w:t>Fortalecen el tronco y mejoran la postura.</w:t>
            </w:r>
          </w:p>
        </w:tc>
      </w:tr>
      <w:tr w:rsidR="00550F26" w14:paraId="1993A6E2" w14:textId="77777777">
        <w:tc>
          <w:tcPr>
            <w:tcW w:w="2880" w:type="dxa"/>
          </w:tcPr>
          <w:p w14:paraId="67989344" w14:textId="77777777" w:rsidR="00550F26" w:rsidRDefault="00000000">
            <w:r>
              <w:t>T7</w:t>
            </w:r>
          </w:p>
        </w:tc>
        <w:tc>
          <w:tcPr>
            <w:tcW w:w="2880" w:type="dxa"/>
          </w:tcPr>
          <w:p w14:paraId="6356883E" w14:textId="77777777" w:rsidR="00550F26" w:rsidRDefault="00000000">
            <w:r>
              <w:t>Rehabilitación / Correctivos</w:t>
            </w:r>
          </w:p>
        </w:tc>
        <w:tc>
          <w:tcPr>
            <w:tcW w:w="2880" w:type="dxa"/>
          </w:tcPr>
          <w:p w14:paraId="09B5ABFC" w14:textId="77777777" w:rsidR="00550F26" w:rsidRDefault="00000000">
            <w:r>
              <w:t>Corrigen desequilibrios o ayudan en recuperación física.</w:t>
            </w:r>
          </w:p>
        </w:tc>
      </w:tr>
    </w:tbl>
    <w:p w14:paraId="5075F8C1" w14:textId="77777777" w:rsidR="00550F26" w:rsidRDefault="00000000">
      <w:pPr>
        <w:pStyle w:val="Ttulo2"/>
      </w:pPr>
      <w:r>
        <w:t>3. Relación entre Ejercicios y Tipos de Ejercicio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50F26" w14:paraId="0A4B7DA0" w14:textId="77777777">
        <w:tc>
          <w:tcPr>
            <w:tcW w:w="4320" w:type="dxa"/>
          </w:tcPr>
          <w:p w14:paraId="58D4D6FC" w14:textId="77777777" w:rsidR="00550F26" w:rsidRDefault="00000000">
            <w:r>
              <w:t>Ejercicio</w:t>
            </w:r>
          </w:p>
        </w:tc>
        <w:tc>
          <w:tcPr>
            <w:tcW w:w="4320" w:type="dxa"/>
          </w:tcPr>
          <w:p w14:paraId="78485756" w14:textId="77777777" w:rsidR="00550F26" w:rsidRDefault="00000000">
            <w:r>
              <w:t>Tipos Asociados</w:t>
            </w:r>
          </w:p>
        </w:tc>
      </w:tr>
      <w:tr w:rsidR="00550F26" w14:paraId="701E5198" w14:textId="77777777">
        <w:tc>
          <w:tcPr>
            <w:tcW w:w="4320" w:type="dxa"/>
          </w:tcPr>
          <w:p w14:paraId="0D1F0E83" w14:textId="77777777" w:rsidR="00550F26" w:rsidRDefault="00000000">
            <w:r>
              <w:t>Press de pecho con barra</w:t>
            </w:r>
          </w:p>
        </w:tc>
        <w:tc>
          <w:tcPr>
            <w:tcW w:w="4320" w:type="dxa"/>
          </w:tcPr>
          <w:p w14:paraId="7B7C7195" w14:textId="77777777" w:rsidR="00550F26" w:rsidRDefault="00000000">
            <w:r>
              <w:t>T1</w:t>
            </w:r>
          </w:p>
        </w:tc>
      </w:tr>
      <w:tr w:rsidR="00550F26" w14:paraId="318E0971" w14:textId="77777777">
        <w:tc>
          <w:tcPr>
            <w:tcW w:w="4320" w:type="dxa"/>
          </w:tcPr>
          <w:p w14:paraId="562D26C8" w14:textId="77777777" w:rsidR="00550F26" w:rsidRDefault="00000000">
            <w:r>
              <w:t>Press inclinado con mancuernas</w:t>
            </w:r>
          </w:p>
        </w:tc>
        <w:tc>
          <w:tcPr>
            <w:tcW w:w="4320" w:type="dxa"/>
          </w:tcPr>
          <w:p w14:paraId="1D35BC85" w14:textId="77777777" w:rsidR="00550F26" w:rsidRDefault="00000000">
            <w:r>
              <w:t>T1</w:t>
            </w:r>
          </w:p>
        </w:tc>
      </w:tr>
      <w:tr w:rsidR="00550F26" w14:paraId="730A1362" w14:textId="77777777">
        <w:tc>
          <w:tcPr>
            <w:tcW w:w="4320" w:type="dxa"/>
          </w:tcPr>
          <w:p w14:paraId="310D06B3" w14:textId="77777777" w:rsidR="00550F26" w:rsidRDefault="00000000">
            <w:r>
              <w:t>Aperturas en máquina (Pec Deck)</w:t>
            </w:r>
          </w:p>
        </w:tc>
        <w:tc>
          <w:tcPr>
            <w:tcW w:w="4320" w:type="dxa"/>
          </w:tcPr>
          <w:p w14:paraId="5BC6C1EA" w14:textId="77777777" w:rsidR="00550F26" w:rsidRDefault="00000000">
            <w:r>
              <w:t>T1</w:t>
            </w:r>
          </w:p>
        </w:tc>
      </w:tr>
      <w:tr w:rsidR="00550F26" w14:paraId="0B442A11" w14:textId="77777777">
        <w:tc>
          <w:tcPr>
            <w:tcW w:w="4320" w:type="dxa"/>
          </w:tcPr>
          <w:p w14:paraId="64968D96" w14:textId="77777777" w:rsidR="00550F26" w:rsidRDefault="00000000">
            <w:r>
              <w:t>Fondos en paralelas</w:t>
            </w:r>
          </w:p>
        </w:tc>
        <w:tc>
          <w:tcPr>
            <w:tcW w:w="4320" w:type="dxa"/>
          </w:tcPr>
          <w:p w14:paraId="7EC29E69" w14:textId="77777777" w:rsidR="00550F26" w:rsidRDefault="00000000">
            <w:r>
              <w:t>T1, T4</w:t>
            </w:r>
          </w:p>
        </w:tc>
      </w:tr>
      <w:tr w:rsidR="00550F26" w14:paraId="74F38800" w14:textId="77777777">
        <w:tc>
          <w:tcPr>
            <w:tcW w:w="4320" w:type="dxa"/>
          </w:tcPr>
          <w:p w14:paraId="510E94D5" w14:textId="77777777" w:rsidR="00550F26" w:rsidRDefault="00000000">
            <w:r>
              <w:t>Flexiones (Push-ups)</w:t>
            </w:r>
          </w:p>
        </w:tc>
        <w:tc>
          <w:tcPr>
            <w:tcW w:w="4320" w:type="dxa"/>
          </w:tcPr>
          <w:p w14:paraId="3770943C" w14:textId="77777777" w:rsidR="00550F26" w:rsidRDefault="00000000">
            <w:r>
              <w:t>T1, T4</w:t>
            </w:r>
          </w:p>
        </w:tc>
      </w:tr>
      <w:tr w:rsidR="00550F26" w14:paraId="7BC588A8" w14:textId="77777777">
        <w:tc>
          <w:tcPr>
            <w:tcW w:w="4320" w:type="dxa"/>
          </w:tcPr>
          <w:p w14:paraId="3DB56FC5" w14:textId="77777777" w:rsidR="00550F26" w:rsidRDefault="00000000">
            <w:r>
              <w:t>Peso muerto convencional</w:t>
            </w:r>
          </w:p>
        </w:tc>
        <w:tc>
          <w:tcPr>
            <w:tcW w:w="4320" w:type="dxa"/>
          </w:tcPr>
          <w:p w14:paraId="748DB77F" w14:textId="77777777" w:rsidR="00550F26" w:rsidRDefault="00000000">
            <w:r>
              <w:t>T1, T5</w:t>
            </w:r>
          </w:p>
        </w:tc>
      </w:tr>
      <w:tr w:rsidR="00550F26" w14:paraId="2B13B659" w14:textId="77777777">
        <w:tc>
          <w:tcPr>
            <w:tcW w:w="4320" w:type="dxa"/>
          </w:tcPr>
          <w:p w14:paraId="6418893E" w14:textId="77777777" w:rsidR="00550F26" w:rsidRDefault="00000000">
            <w:r>
              <w:t>Sentadilla (Squat)</w:t>
            </w:r>
          </w:p>
        </w:tc>
        <w:tc>
          <w:tcPr>
            <w:tcW w:w="4320" w:type="dxa"/>
          </w:tcPr>
          <w:p w14:paraId="1C56053D" w14:textId="77777777" w:rsidR="00550F26" w:rsidRDefault="00000000">
            <w:r>
              <w:t>T1, T5</w:t>
            </w:r>
          </w:p>
        </w:tc>
      </w:tr>
      <w:tr w:rsidR="00550F26" w14:paraId="073533E5" w14:textId="77777777">
        <w:tc>
          <w:tcPr>
            <w:tcW w:w="4320" w:type="dxa"/>
          </w:tcPr>
          <w:p w14:paraId="2E474F39" w14:textId="77777777" w:rsidR="00550F26" w:rsidRDefault="00000000">
            <w:r>
              <w:t>Dominadas (Pull-ups)</w:t>
            </w:r>
          </w:p>
        </w:tc>
        <w:tc>
          <w:tcPr>
            <w:tcW w:w="4320" w:type="dxa"/>
          </w:tcPr>
          <w:p w14:paraId="00B6FDDA" w14:textId="77777777" w:rsidR="00550F26" w:rsidRDefault="00000000">
            <w:r>
              <w:t>T1, T4</w:t>
            </w:r>
          </w:p>
        </w:tc>
      </w:tr>
      <w:tr w:rsidR="00550F26" w14:paraId="58008894" w14:textId="77777777">
        <w:tc>
          <w:tcPr>
            <w:tcW w:w="4320" w:type="dxa"/>
          </w:tcPr>
          <w:p w14:paraId="1F14854D" w14:textId="77777777" w:rsidR="00550F26" w:rsidRDefault="00000000">
            <w:r>
              <w:t>Plancha (Plank)</w:t>
            </w:r>
          </w:p>
        </w:tc>
        <w:tc>
          <w:tcPr>
            <w:tcW w:w="4320" w:type="dxa"/>
          </w:tcPr>
          <w:p w14:paraId="714AA749" w14:textId="77777777" w:rsidR="00550F26" w:rsidRDefault="00000000">
            <w:r>
              <w:t>T6, T4</w:t>
            </w:r>
          </w:p>
        </w:tc>
      </w:tr>
      <w:tr w:rsidR="00550F26" w14:paraId="39CCF75A" w14:textId="77777777">
        <w:tc>
          <w:tcPr>
            <w:tcW w:w="4320" w:type="dxa"/>
          </w:tcPr>
          <w:p w14:paraId="27846AF6" w14:textId="77777777" w:rsidR="00550F26" w:rsidRDefault="00000000">
            <w:r>
              <w:t>Cinta de correr</w:t>
            </w:r>
          </w:p>
        </w:tc>
        <w:tc>
          <w:tcPr>
            <w:tcW w:w="4320" w:type="dxa"/>
          </w:tcPr>
          <w:p w14:paraId="1E082700" w14:textId="77777777" w:rsidR="00550F26" w:rsidRDefault="00000000">
            <w:r>
              <w:t>T2</w:t>
            </w:r>
          </w:p>
        </w:tc>
      </w:tr>
      <w:tr w:rsidR="00550F26" w14:paraId="6282E74D" w14:textId="77777777">
        <w:tc>
          <w:tcPr>
            <w:tcW w:w="4320" w:type="dxa"/>
          </w:tcPr>
          <w:p w14:paraId="073A150F" w14:textId="77777777" w:rsidR="00550F26" w:rsidRDefault="00000000">
            <w:r>
              <w:t>Bicicleta estática</w:t>
            </w:r>
          </w:p>
        </w:tc>
        <w:tc>
          <w:tcPr>
            <w:tcW w:w="4320" w:type="dxa"/>
          </w:tcPr>
          <w:p w14:paraId="5A46A05D" w14:textId="77777777" w:rsidR="00550F26" w:rsidRDefault="00000000">
            <w:r>
              <w:t>T2</w:t>
            </w:r>
          </w:p>
        </w:tc>
      </w:tr>
      <w:tr w:rsidR="00550F26" w14:paraId="31E31571" w14:textId="77777777">
        <w:tc>
          <w:tcPr>
            <w:tcW w:w="4320" w:type="dxa"/>
          </w:tcPr>
          <w:p w14:paraId="52F054CE" w14:textId="77777777" w:rsidR="00550F26" w:rsidRDefault="00000000">
            <w:r>
              <w:t>Remo ergómetro</w:t>
            </w:r>
          </w:p>
        </w:tc>
        <w:tc>
          <w:tcPr>
            <w:tcW w:w="4320" w:type="dxa"/>
          </w:tcPr>
          <w:p w14:paraId="68F248E3" w14:textId="77777777" w:rsidR="00550F26" w:rsidRDefault="00000000">
            <w:r>
              <w:t>T2, T4</w:t>
            </w:r>
          </w:p>
        </w:tc>
      </w:tr>
      <w:tr w:rsidR="00550F26" w14:paraId="210A9429" w14:textId="77777777">
        <w:tc>
          <w:tcPr>
            <w:tcW w:w="4320" w:type="dxa"/>
          </w:tcPr>
          <w:p w14:paraId="6FBA55E2" w14:textId="77777777" w:rsidR="00550F26" w:rsidRDefault="00000000">
            <w:r>
              <w:t>Saltos pliométricos</w:t>
            </w:r>
          </w:p>
        </w:tc>
        <w:tc>
          <w:tcPr>
            <w:tcW w:w="4320" w:type="dxa"/>
          </w:tcPr>
          <w:p w14:paraId="5A7DA407" w14:textId="77777777" w:rsidR="00550F26" w:rsidRDefault="00000000">
            <w:r>
              <w:t>T5</w:t>
            </w:r>
          </w:p>
        </w:tc>
      </w:tr>
      <w:tr w:rsidR="00550F26" w14:paraId="104FF545" w14:textId="77777777">
        <w:tc>
          <w:tcPr>
            <w:tcW w:w="4320" w:type="dxa"/>
          </w:tcPr>
          <w:p w14:paraId="2DE2A6C9" w14:textId="77777777" w:rsidR="00550F26" w:rsidRDefault="00000000">
            <w:r>
              <w:t>Trabajo con balones medicinales</w:t>
            </w:r>
          </w:p>
        </w:tc>
        <w:tc>
          <w:tcPr>
            <w:tcW w:w="4320" w:type="dxa"/>
          </w:tcPr>
          <w:p w14:paraId="6B254834" w14:textId="77777777" w:rsidR="00550F26" w:rsidRDefault="00000000">
            <w:r>
              <w:t>T5, T4</w:t>
            </w:r>
          </w:p>
        </w:tc>
      </w:tr>
      <w:tr w:rsidR="00550F26" w14:paraId="7A14D0F2" w14:textId="77777777">
        <w:tc>
          <w:tcPr>
            <w:tcW w:w="4320" w:type="dxa"/>
          </w:tcPr>
          <w:p w14:paraId="66810DA3" w14:textId="77777777" w:rsidR="00550F26" w:rsidRDefault="00000000">
            <w:r>
              <w:t>Ejercicios con TRX</w:t>
            </w:r>
          </w:p>
        </w:tc>
        <w:tc>
          <w:tcPr>
            <w:tcW w:w="4320" w:type="dxa"/>
          </w:tcPr>
          <w:p w14:paraId="7FF5218B" w14:textId="77777777" w:rsidR="00550F26" w:rsidRDefault="00000000">
            <w:r>
              <w:t>T4, T6</w:t>
            </w:r>
          </w:p>
        </w:tc>
      </w:tr>
      <w:tr w:rsidR="00550F26" w14:paraId="044053D5" w14:textId="77777777">
        <w:tc>
          <w:tcPr>
            <w:tcW w:w="4320" w:type="dxa"/>
          </w:tcPr>
          <w:p w14:paraId="0BA0D312" w14:textId="77777777" w:rsidR="00550F26" w:rsidRDefault="00000000">
            <w:r>
              <w:t>Movilidad de cadera con banda</w:t>
            </w:r>
          </w:p>
        </w:tc>
        <w:tc>
          <w:tcPr>
            <w:tcW w:w="4320" w:type="dxa"/>
          </w:tcPr>
          <w:p w14:paraId="33CE1675" w14:textId="77777777" w:rsidR="00550F26" w:rsidRDefault="00000000">
            <w:r>
              <w:t>T3, T7</w:t>
            </w:r>
          </w:p>
        </w:tc>
      </w:tr>
      <w:tr w:rsidR="00550F26" w14:paraId="18738B76" w14:textId="77777777">
        <w:tc>
          <w:tcPr>
            <w:tcW w:w="4320" w:type="dxa"/>
          </w:tcPr>
          <w:p w14:paraId="32DCD73D" w14:textId="77777777" w:rsidR="00550F26" w:rsidRDefault="00000000">
            <w:r>
              <w:lastRenderedPageBreak/>
              <w:t>Ejercicios de rehabilitación de hombro</w:t>
            </w:r>
          </w:p>
        </w:tc>
        <w:tc>
          <w:tcPr>
            <w:tcW w:w="4320" w:type="dxa"/>
          </w:tcPr>
          <w:p w14:paraId="5D3A163A" w14:textId="77777777" w:rsidR="00550F26" w:rsidRDefault="00000000">
            <w:r>
              <w:t>T7</w:t>
            </w:r>
          </w:p>
        </w:tc>
      </w:tr>
    </w:tbl>
    <w:p w14:paraId="23B9DFEC" w14:textId="568FFC16" w:rsidR="00550F26" w:rsidRDefault="00000000">
      <w:r>
        <w:br/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ejercicios</w:t>
      </w:r>
      <w:proofErr w:type="spellEnd"/>
      <w:r>
        <w:t xml:space="preserve"> </w:t>
      </w:r>
      <w:proofErr w:type="spellStart"/>
      <w:r>
        <w:t>fitcare</w:t>
      </w:r>
      <w:proofErr w:type="spellEnd"/>
      <w:r>
        <w:t xml:space="preserve"> (2025)</w:t>
      </w:r>
    </w:p>
    <w:sectPr w:rsidR="00550F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120376">
    <w:abstractNumId w:val="8"/>
  </w:num>
  <w:num w:numId="2" w16cid:durableId="2104834339">
    <w:abstractNumId w:val="6"/>
  </w:num>
  <w:num w:numId="3" w16cid:durableId="819688954">
    <w:abstractNumId w:val="5"/>
  </w:num>
  <w:num w:numId="4" w16cid:durableId="78796230">
    <w:abstractNumId w:val="4"/>
  </w:num>
  <w:num w:numId="5" w16cid:durableId="93089044">
    <w:abstractNumId w:val="7"/>
  </w:num>
  <w:num w:numId="6" w16cid:durableId="1208562155">
    <w:abstractNumId w:val="3"/>
  </w:num>
  <w:num w:numId="7" w16cid:durableId="1249189240">
    <w:abstractNumId w:val="2"/>
  </w:num>
  <w:num w:numId="8" w16cid:durableId="1287468020">
    <w:abstractNumId w:val="1"/>
  </w:num>
  <w:num w:numId="9" w16cid:durableId="577398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9C6"/>
    <w:rsid w:val="0015074B"/>
    <w:rsid w:val="0029639D"/>
    <w:rsid w:val="00326F90"/>
    <w:rsid w:val="003332CB"/>
    <w:rsid w:val="00453FC8"/>
    <w:rsid w:val="00550F26"/>
    <w:rsid w:val="00AA1D8D"/>
    <w:rsid w:val="00B22EA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B96E77"/>
  <w14:defaultImageDpi w14:val="300"/>
  <w15:docId w15:val="{1227F132-7E89-415D-AEDC-DEE873AF8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421</Words>
  <Characters>2316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Alexander Gonzalez Fallas</cp:lastModifiedBy>
  <cp:revision>2</cp:revision>
  <dcterms:created xsi:type="dcterms:W3CDTF">2025-11-12T06:48:00Z</dcterms:created>
  <dcterms:modified xsi:type="dcterms:W3CDTF">2025-11-12T06:48:00Z</dcterms:modified>
  <cp:category/>
</cp:coreProperties>
</file>